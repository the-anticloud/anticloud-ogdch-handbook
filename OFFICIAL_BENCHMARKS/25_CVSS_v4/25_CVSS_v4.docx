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2026-10-02T09:52:42.911024Z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a01cb93cc46afe1581cc32b378e24fe00f51ad63fd9dac9ec01c7be9352bf13e |</w:t>
      </w:r>
    </w:p>
    <w:p>
      <w:r>
        <w:t>| Timestamp UTC | 2026-10-02T09:52:42.911024Z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