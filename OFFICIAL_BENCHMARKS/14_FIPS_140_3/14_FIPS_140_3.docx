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2026-10-02T09:52:40.871006Z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7ec590b45a026c0082b17f6c817295f4646cf3df98f1cb671d89efc0300993b4 |</w:t>
      </w:r>
    </w:p>
    <w:p>
      <w:r>
        <w:t>| Timestamp UTC | 2026-10-02T09:52:40.871006Z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