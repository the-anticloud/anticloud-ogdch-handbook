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2026-10-02T09:52:41.930449Z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8fde50927d10b8309e5f764195e9948c56eface3ee91b6db76beb27ac5b0b08b |</w:t>
      </w:r>
    </w:p>
    <w:p>
      <w:r>
        <w:t>| Timestamp UTC | 2026-10-02T09:52:41.930449Z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