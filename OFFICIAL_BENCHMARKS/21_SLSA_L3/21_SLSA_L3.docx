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2026-10-02T09:52:42.110859Z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fd3e6bd40db14f9a8385e569726df1a15e000971fde100095b74db1c8a132823 |</w:t>
      </w:r>
    </w:p>
    <w:p>
      <w:r>
        <w:t>| Timestamp UTC | 2026-10-02T09:52:42.110859Z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