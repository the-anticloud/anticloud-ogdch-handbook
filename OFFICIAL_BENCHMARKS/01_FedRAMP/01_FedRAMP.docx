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2026-10-02T09:52:37.480987Z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65acb49174f63078dcaf706bdeb3bbc86d3e5ef79340bf728fe18aa0fae6d07a |</w:t>
      </w:r>
    </w:p>
    <w:p>
      <w:r>
        <w:t>| Timestamp UTC | 2026-10-02T09:52:37.480987Z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