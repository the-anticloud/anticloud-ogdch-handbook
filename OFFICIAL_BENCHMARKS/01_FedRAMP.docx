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OGDCH_HANDBOOK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OGDCH_HANDBOOK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