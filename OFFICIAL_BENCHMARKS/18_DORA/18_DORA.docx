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2026-10-02T09:52:41.574418Z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9d70cd66042a136372f5a6f6f0f90b68aa738705a0e52ab9e4a8cfc7c0aba5c2 |</w:t>
      </w:r>
    </w:p>
    <w:p>
      <w:r>
        <w:t>| Timestamp UTC | 2026-10-02T09:52:41.574418Z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