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2026-10-02T09:52:37.932814Z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f35532e8d6862aa54857efcc5aba9b1f92edb81aff4464c6699ca8108c6e780e |</w:t>
      </w:r>
    </w:p>
    <w:p>
      <w:r>
        <w:t>| Timestamp UTC | 2026-10-02T09:52:37.932814Z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