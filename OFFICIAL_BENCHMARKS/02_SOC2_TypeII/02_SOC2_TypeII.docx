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2026-10-02T09:52:37.632352Z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7ee8a0005c14768246ec1428dbe21c5f497b2aab6bb56c90e0c71037e172b6ad |</w:t>
      </w:r>
    </w:p>
    <w:p>
      <w:r>
        <w:t>| Timestamp UTC | 2026-10-02T09:52:37.632352Z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