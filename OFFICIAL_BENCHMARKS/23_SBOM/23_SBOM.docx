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2026-10-02T09:52:42.551932Z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750517e79e792802a1a06ca171449e7372db6f8ad7557f00d13d08ee22c8545e |</w:t>
      </w:r>
    </w:p>
    <w:p>
      <w:r>
        <w:t>| Timestamp UTC | 2026-10-02T09:52:42.551932Z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