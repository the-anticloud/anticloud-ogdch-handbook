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2026-10-02T09:52:39.610963Z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39e61b93e83e430732e81497a18d506280a4614f63ec24bf802efc1394fa1184 |</w:t>
      </w:r>
    </w:p>
    <w:p>
      <w:r>
        <w:t>| Timestamp UTC | 2026-10-02T09:52:39.610963Z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