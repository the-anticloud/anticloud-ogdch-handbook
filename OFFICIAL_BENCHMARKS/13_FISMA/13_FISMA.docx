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2026-10-02T09:52:40.594071Z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0a23fe5d5a3e989e6540732572b419c1c1f1ea94918f462ba4c21f8ca6b32283 |</w:t>
      </w:r>
    </w:p>
    <w:p>
      <w:r>
        <w:t>| Timestamp UTC | 2026-10-02T09:52:40.594071Z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