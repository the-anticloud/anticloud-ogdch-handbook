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2026-10-02T09:52:42.368233Z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9d74efabb656736f52f9ee7e291f1e79a65dbe695f84a472785bf9007e2ca8ca |</w:t>
      </w:r>
    </w:p>
    <w:p>
      <w:r>
        <w:t>| Timestamp UTC | 2026-10-02T09:52:42.368233Z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