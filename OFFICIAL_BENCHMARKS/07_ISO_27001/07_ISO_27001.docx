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2026-10-02T09:52:38.871849Z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22501540002be50ac291f0d13500f716b98565ca6063a96132c7b9453917b43f |</w:t>
      </w:r>
    </w:p>
    <w:p>
      <w:r>
        <w:t>| Timestamp UTC | 2026-10-02T09:52:38.871849Z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