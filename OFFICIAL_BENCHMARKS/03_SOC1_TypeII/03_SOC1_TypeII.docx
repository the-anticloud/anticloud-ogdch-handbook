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2026-10-02T09:52:37.765891Z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3ffbaa93c904323dbca74aa99a325f24e7f124a4e1d8291b13774f8ae8fc8a6f |</w:t>
      </w:r>
    </w:p>
    <w:p>
      <w:r>
        <w:t>| Timestamp UTC | 2026-10-02T09:52:37.765891Z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