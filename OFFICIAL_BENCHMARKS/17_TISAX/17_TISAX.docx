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2026-10-02T09:52:41.407504Z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9d9d3f5a6a3b9675bcf66553f5fbc25b5a3a34e82495f506b41a9626f62bb006 |</w:t>
      </w:r>
    </w:p>
    <w:p>
      <w:r>
        <w:t>| Timestamp UTC | 2026-10-02T09:52:41.407504Z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