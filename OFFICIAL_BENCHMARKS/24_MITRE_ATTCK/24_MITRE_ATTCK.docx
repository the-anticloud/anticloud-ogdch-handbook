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2026-10-02T09:52:42.752374Z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983383be5e35dc812f99358f4928e28fe0e5c0fec04fbbf32d647e5337a41601 |</w:t>
      </w:r>
    </w:p>
    <w:p>
      <w:r>
        <w:t>| Timestamp UTC | 2026-10-02T09:52:42.752374Z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