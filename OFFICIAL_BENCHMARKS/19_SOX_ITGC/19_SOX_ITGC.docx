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2026-10-02T09:52:41.772538Z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019e22021668c324d68660b75476c2c96f6fc8d6e51ffe1231c930f6c07d395b |</w:t>
      </w:r>
    </w:p>
    <w:p>
      <w:r>
        <w:t>| Timestamp UTC | 2026-10-02T09:52:41.772538Z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