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2026-10-02T09:52:41.070895Z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a7449955639e8a489bb1eb1fd6f18dac0c74d0a7c38a52b5e3d0a191b8b6e655 |</w:t>
      </w:r>
    </w:p>
    <w:p>
      <w:r>
        <w:t>| Timestamp UTC | 2026-10-02T09:52:41.070895Z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