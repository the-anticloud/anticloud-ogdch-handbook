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2026-10-02T09:52:40.326132Z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6f6cd78fb2c9ddbe2b976350a7906ff49d74249cacf072be31ee643e0c5e8312 |</w:t>
      </w:r>
    </w:p>
    <w:p>
      <w:r>
        <w:t>| Timestamp UTC | 2026-10-02T09:52:40.326132Z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