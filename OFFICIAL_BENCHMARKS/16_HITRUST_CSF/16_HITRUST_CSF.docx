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2026-10-02T09:52:41.236091Z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08779b8c5c88074a6216ad9f49accd4e0a61a3129d09776bc85cf9f2fa968f96 |</w:t>
      </w:r>
    </w:p>
    <w:p>
      <w:r>
        <w:t>| Timestamp UTC | 2026-10-02T09:52:41.236091Z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