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2026-10-02T09:52:38.250146Z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68bf43c5b00df2e71c35b2523540605382bb2c6bdfb17ee861e50cb8bfca2b1c |</w:t>
      </w:r>
    </w:p>
    <w:p>
      <w:r>
        <w:t>| Timestamp UTC | 2026-10-02T09:52:38.250146Z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