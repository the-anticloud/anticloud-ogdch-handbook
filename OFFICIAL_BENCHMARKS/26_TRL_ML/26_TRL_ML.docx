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2026-10-02T09:52:43.128772Z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b2f0a29488e7ec3e7e95c5772dfc73a69e8d5e9493130a0d91fcf299fa90d4cc |</w:t>
      </w:r>
    </w:p>
    <w:p>
      <w:r>
        <w:t>| Timestamp UTC | 2026-10-02T09:52:43.128772Z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