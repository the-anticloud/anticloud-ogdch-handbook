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2026-10-02T09:52:39.049750Z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31bdabb92f21032bfec80d4b8ae913ec66fc4e722aaff34d9e93dda793eabf2d |</w:t>
      </w:r>
    </w:p>
    <w:p>
      <w:r>
        <w:t>| Timestamp UTC | 2026-10-02T09:52:39.049750Z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