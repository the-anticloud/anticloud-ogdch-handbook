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OGDCH_HANDBOOK</w:t>
      </w:r>
    </w:p>
    <w:p/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