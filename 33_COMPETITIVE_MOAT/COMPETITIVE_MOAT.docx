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OGDCH_HANDBOOK</w:t>
      </w:r>
    </w:p>
    <w:p/>
    <w:p>
      <w:pPr>
        <w:pStyle w:val="Heading2"/>
      </w:pPr>
      <w:r>
        <w:t>Why Anticloud Wins in GOVERNMENT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https://github.com/opendata-swiss/ogdch_handbook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